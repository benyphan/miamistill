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Miami Gun - Statistics</w:t>
      </w:r>
    </w:p>
    <w:p>
      <w:r>
        <w:t>Last level reached: 7</w:t>
      </w:r>
    </w:p>
    <w:p>
      <w:r>
        <w:t>Total kills: 119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